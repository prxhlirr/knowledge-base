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静宁县公安局城关派出所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询问笔录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询问时间：2025年3月15日  09时30分至10时05分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询问地点：静宁县公安局城关派出所第二询问室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被询问人：王某某，男，1990年5月12日生，汉族，静宁县城关镇居民，身份证号622625199005120413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询问人：民警 赵磊（警号：620325）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记录人：辅警 张国华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问：你好，你知道我们为什么找你来谈话吗？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答：我不清楚，你们说什么事？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问：2025年3月14日晚上22时30分，有人举报城关镇东方超市附近发生一起打架事件，我们调取了现场监控，你出现在事发现场，请你如实说明当时的情况。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答：我确实在那里，但我只是路过，没有参与打架的。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问：那你当时在东方超市附近做什么？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答：我去超市买东西，买了矿泉水和方便面，有购物小票可以证明，时间大概是22时10分左右。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问：从超市出来后你去了哪里？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答：我往北走，准备回家，走到超市门口大约二十米的地方，看到有两个人在争吵，声音很大。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问：你看到的两个争吵的人，能描述一下他们的体貌特征吗？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答：一个比较高，差不多有一米八，穿深色夹克，戴棒球帽。另一个矮一些，胖，穿白色运动服，没戴帽子。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问：这两人你认识吗？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答：不认识，从来没见过。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问：他们在争什么，你听到了吗？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答：声音很嘈杂，我只听到高个子说了一句「你凭啥管我」，然后矮的那个就挥手打了高个子一下，高个子随后还手，两人就扭打起来了。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问：冲突发生后，你在现场停留了多久？有没有参与劝架？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答：大概就十来秒，我感觉不安全就快步离开了，我没有阻拦，也没有报警，这是我的失误。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问：你离开后往哪个方向走的？有没有人看到你离开的过程？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答：我往北走，从建设路口过了马路，我记得旁边有个修车摊，摊主应该看到我了，他当时在收摊。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问：修车摊位置具体在哪里，摊主的信息你知道吗？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答：就在建设路和东环路交叉口西北角，我不认识他本人，但经常看到他在那里，摊位上挂着一个「精修自行车」的牌子。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问：你当天喝酒了吗？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答：没有，我滴酒未沾，当晚是去朋友家吃完饭后直接去超市买东西的。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问：你最后一次看到那两个人打架是什么情况？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答：我最后看到的是两人相互推搡，没看到有人受重伤，我就离开了，不清楚后续发展。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/>
          <w:sz w:val="28"/>
        </w:rPr>
        <w:t>问：好，你还有什么要补充说明的吗？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答：我发现当时应该第一时间报警的，这是我的不对。另外我手机上有22时08分的超市支付记录，可以提供给你们作为参考，我也可以配合提供相关证明材料。</w:t>
      </w:r>
    </w:p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询问结束时间：10时05分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被询问人（签字）：王某某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询问人（签字）：赵磊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记录人（签字）：张国华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备注：本次询问共35分钟，录音录像同步进行，录像文件编号：JNZG-20250315-0041。被询问人表示愿意配合调查，已告知其具有如实陈述的义务，虚假陈述需承担相应法律责任。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