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静宁县人民政府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通告</w:t>
      </w:r>
    </w:p>
    <w:p>
      <w:pPr>
        <w:spacing w:before="0" w:after="0"/>
        <w:jc w:val="center"/>
      </w:pPr>
      <w:r>
        <w:rPr>
          <w:rFonts w:ascii="仿宋_GB2312" w:hAnsi="仿宋_GB2312" w:eastAsia="仿宋_GB2312"/>
          <w:b w:val="0"/>
          <w:color w:val="CC0000"/>
          <w:sz w:val="28"/>
        </w:rPr>
        <w:t>静政通〔2025〕3号</w:t>
      </w:r>
    </w:p>
    <w:p>
      <w:pPr>
        <w:spacing w:before="240" w:after="24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关于在全县范围内开展春季秸秆禁烧专项整治工作的通告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根据《中华人民共和国大气污染防治法》第七十七条、《甘肃省大气污染防治条例》第四十二条及《静宁县2025年大气环境质量提升行动方案》的有关规定，为有效保护大气环境，防止因秸秆燃烧造成的空气污染和安全事故，现就全县范围内开展春季秸秆禁烧专项整治工作通告如下：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一、禁烧区域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全县所有行政区域（包括城区、乡镇、村庄及农业生产区域）一律禁止露天焚烧农作物秸秆、落叶、杂草及其他产生烟雾污染环境的废弃物。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禁烧重点区域：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（一）机场净空区域1000米范围内；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（二）高速公路、国省道两侧500米可视范围内；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（三）城区及城乡结合部建设控制区范围内；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（四）输变电设施周边300米范围内；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（五）林区及其边缘地带。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二、禁烧时间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本次专项整治禁烧时间为：2025年3月20日至2025年6月30日，共计103天。期间，任何单位和个人不得以任何理由在上述区域内从事露天焚烧行为。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三、法律责任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（一）对违反本通告规定，露天焚烧秸秆造成严重大气污染的单位或个人，由县生态环境局依据《中华人民共和国大气污染防治法》第一百一十九条的规定，处以五百元以上两千元以下罚款。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（二）对因焚烧秸秆引发火灾事故的，公安机关将依法追究当事人的法律责任；情节严重、构成犯罪的，移送司法机关依法追究刑事责任。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（三）对所在单位（村委会）负有监管责任的干部，因疏于管理导致辖区内出现大规模焚烧现象的，由县纪委监委按照相关规定予以问责。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四、举报途径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欢迎广大群众积极举报违规焚烧行为，举报电话：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县政府专线：0933-7200001（24小时）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县生态环境局：0933-7231512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县应急管理局：0933-7223300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乡镇网格员：各乡镇设有专职网格员，可向村组长反映。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对有效举报经查实的，给予举报人一次性奖励100元人民币。举报人信息严格保密。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五、工作要求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（一）各乡镇人民政府、县直各单位要高度重视、认真组织，把禁烧工作列为当前重点工作抓实抓细。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（二）各乡镇要组建禁烧巡查小组，每天安排专人对辖区田间地头进行巡查，及时制止违规行为，巡查记录须每日报县农业农村局汇总。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（三）县生态环境局、县农业农村局联合组建督查组，对各乡镇禁烧工作情况进行随机抽查，对于工作不力、问题突出的单位予以全县通报。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特此通告。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静宁县人民政府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二○二五年三月十八日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